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b/>
          <w:color w:val="1A237E"/>
          <w:sz w:val="48"/>
        </w:rPr>
        <w:t>Radix Sort using Counting Sort</w:t>
      </w:r>
    </w:p>
    <w:p>
      <w:pPr>
        <w:pStyle w:val="Heading1"/>
        <w:rPr/>
      </w:pPr>
      <w:r>
        <w:rPr/>
        <w:t>1. Overview</w:t>
      </w:r>
    </w:p>
    <w:p>
      <w:pPr>
        <w:pStyle w:val="Normal"/>
        <w:rPr/>
      </w:pPr>
      <w:r>
        <w:rPr>
          <w:b/>
        </w:rPr>
        <w:t>Radix Sort</w:t>
      </w:r>
      <w:r>
        <w:rPr/>
        <w:t xml:space="preserve"> is a non-comparative sorting algorithm that sorts integers by processing individual digits from the least significant digit (LSD) to the most significant digit (MSD). For each digit position, it uses a </w:t>
      </w:r>
      <w:r>
        <w:rPr>
          <w:b/>
        </w:rPr>
        <w:t>stable</w:t>
      </w:r>
      <w:r>
        <w:rPr/>
        <w:t xml:space="preserve"> subroutine — in this case, </w:t>
      </w:r>
      <w:r>
        <w:rPr>
          <w:b/>
        </w:rPr>
        <w:t>Counting Sort</w:t>
      </w:r>
      <w:r>
        <w:rPr/>
        <w:t>.</w:t>
      </w:r>
    </w:p>
    <w:p>
      <w:pPr>
        <w:pStyle w:val="Normal"/>
        <w:rPr/>
      </w:pPr>
      <w:r>
        <w:rPr/>
        <w:t>Why Counting Sort? Because it sorts in O(n + k) time where k is the range of values (here, digits 0–9, so k = 10). When used as a subroutine for each of the d digits in the maximum number, Radix Sort runs in O(d × (n + 10)), which simplifies to O(d × n).</w:t>
      </w:r>
    </w:p>
    <w:p>
      <w:pPr>
        <w:pStyle w:val="Heading1"/>
        <w:rPr/>
      </w:pPr>
      <w:r>
        <w:rPr/>
        <w:t>2. The counting_sort(arr, exp) Subroutine</w:t>
      </w:r>
    </w:p>
    <w:p>
      <w:pPr>
        <w:pStyle w:val="Heading2"/>
        <w:rPr/>
      </w:pPr>
      <w:r>
        <w:rPr/>
        <w:t>Purpose</w:t>
      </w:r>
    </w:p>
    <w:p>
      <w:pPr>
        <w:pStyle w:val="Normal"/>
        <w:rPr/>
      </w:pPr>
      <w:r>
        <w:rPr/>
        <w:t>This function performs a stable sort on arr based solely on the digit at the place value given by exp (1, 10, 100, etc.).</w:t>
      </w:r>
    </w:p>
    <w:p>
      <w:pPr>
        <w:pStyle w:val="Heading2"/>
        <w:rPr/>
      </w:pPr>
      <w:r>
        <w:rPr/>
        <w:t>Initialization</w:t>
      </w:r>
    </w:p>
    <w:p>
      <w:pPr>
        <w:pStyle w:val="Normal"/>
        <w:rPr/>
      </w:pPr>
      <w:r>
        <w:rPr>
          <w:rFonts w:ascii="Courier New" w:hAnsi="Courier New"/>
          <w:sz w:val="20"/>
        </w:rPr>
        <w:t>n = len(arr)</w:t>
        <w:br/>
        <w:t>output = [0] * n</w:t>
        <w:br/>
        <w:t>count = [0] * 10</w:t>
      </w:r>
    </w:p>
    <w:p>
      <w:pPr>
        <w:pStyle w:val="ListBullet"/>
        <w:numPr>
          <w:ilvl w:val="0"/>
          <w:numId w:val="1"/>
        </w:numPr>
        <w:rPr/>
      </w:pPr>
      <w:r>
        <w:rPr/>
        <w:t xml:space="preserve">• </w:t>
      </w:r>
      <w:r>
        <w:rPr/>
        <w:t>n: Number of elements in the array.</w:t>
      </w:r>
    </w:p>
    <w:p>
      <w:pPr>
        <w:pStyle w:val="ListBullet"/>
        <w:numPr>
          <w:ilvl w:val="0"/>
          <w:numId w:val="1"/>
        </w:numPr>
        <w:rPr/>
      </w:pPr>
      <w:r>
        <w:rPr/>
        <w:t xml:space="preserve">• </w:t>
      </w:r>
      <w:r>
        <w:rPr/>
        <w:t>output: A temporary array that holds the sorted order for this digit pass.</w:t>
      </w:r>
    </w:p>
    <w:p>
      <w:pPr>
        <w:pStyle w:val="ListBullet"/>
        <w:numPr>
          <w:ilvl w:val="0"/>
          <w:numId w:val="1"/>
        </w:numPr>
        <w:rPr/>
      </w:pPr>
      <w:r>
        <w:rPr/>
        <w:t xml:space="preserve">• </w:t>
      </w:r>
      <w:r>
        <w:rPr/>
        <w:t>count: A frequency array of size 10 (for digits 0–9). Records how many times each digit appears at the current place value.</w:t>
      </w:r>
    </w:p>
    <w:p>
      <w:pPr>
        <w:pStyle w:val="Heading2"/>
        <w:rPr/>
      </w:pPr>
      <w:r>
        <w:rPr/>
        <w:t>Step A: Counting Digit Frequencies</w:t>
      </w:r>
    </w:p>
    <w:p>
      <w:pPr>
        <w:pStyle w:val="Normal"/>
        <w:rPr/>
      </w:pPr>
      <w:r>
        <w:rPr>
          <w:rFonts w:ascii="Courier New" w:hAnsi="Courier New"/>
          <w:sz w:val="20"/>
        </w:rPr>
        <w:t># Count occurrences of each digit</w:t>
        <w:br/>
        <w:t>for i in range(n):</w:t>
        <w:br/>
        <w:t xml:space="preserve">    index = (arr[i] // exp) % 10</w:t>
        <w:br/>
        <w:t xml:space="preserve">    count[index] += 1</w:t>
      </w:r>
    </w:p>
    <w:p>
      <w:pPr>
        <w:pStyle w:val="Normal"/>
        <w:rPr/>
      </w:pPr>
      <w:r>
        <w:rPr>
          <w:b/>
        </w:rPr>
        <w:t>How it works:</w:t>
      </w:r>
    </w:p>
    <w:p>
      <w:pPr>
        <w:pStyle w:val="ListBullet"/>
        <w:numPr>
          <w:ilvl w:val="0"/>
          <w:numId w:val="1"/>
        </w:numPr>
        <w:rPr/>
      </w:pPr>
      <w:r>
        <w:rPr/>
        <w:t>arr[i] // exp shifts the number right by the current place value. Example: If arr[i] = 564 and exp = 10, then 564 // 10 = 56.</w:t>
      </w:r>
    </w:p>
    <w:p>
      <w:pPr>
        <w:pStyle w:val="ListBullet"/>
        <w:numPr>
          <w:ilvl w:val="0"/>
          <w:numId w:val="1"/>
        </w:numPr>
        <w:rPr/>
      </w:pPr>
      <w:r>
        <w:rPr/>
        <w:t>% 10 isolates the last digit. 56 % 10 = 6. So the digit in the tens place of 564 is 6.</w:t>
      </w:r>
    </w:p>
    <w:p>
      <w:pPr>
        <w:pStyle w:val="ListBullet"/>
        <w:numPr>
          <w:ilvl w:val="0"/>
          <w:numId w:val="1"/>
        </w:numPr>
        <w:rPr/>
      </w:pPr>
      <w:r>
        <w:rPr/>
        <w:t>count[6] is incremented, tracking that we have seen another number with digit 6 in this position.</w:t>
      </w:r>
    </w:p>
    <w:p>
      <w:pPr>
        <w:pStyle w:val="Heading2"/>
        <w:rPr/>
      </w:pPr>
      <w:r>
        <w:rPr/>
        <w:t>Step B: Cumulative Count (Prefix Sum)</w:t>
      </w:r>
    </w:p>
    <w:p>
      <w:pPr>
        <w:pStyle w:val="Normal"/>
        <w:rPr/>
      </w:pPr>
      <w:r>
        <w:rPr>
          <w:rFonts w:ascii="Courier New" w:hAnsi="Courier New"/>
          <w:sz w:val="20"/>
        </w:rPr>
        <w:t># Convert count[] to cumulative count[]</w:t>
        <w:br/>
        <w:t>for i in range(1, 10):</w:t>
        <w:br/>
        <w:t xml:space="preserve">    count[i] += count[i - 1]</w:t>
      </w:r>
    </w:p>
    <w:p>
      <w:pPr>
        <w:pStyle w:val="Normal"/>
        <w:rPr/>
      </w:pPr>
      <w:r>
        <w:rPr/>
        <w:t xml:space="preserve">This transforms count from a simple frequency array into a position map. </w:t>
      </w:r>
      <w:r>
        <w:rPr>
          <w:b/>
        </w:rPr>
        <w:t>count[d]</w:t>
      </w:r>
      <w:r>
        <w:rPr/>
        <w:t xml:space="preserve"> now tells us the last index (1-based) where a number with digit d should be placed in the output array.</w:t>
      </w:r>
    </w:p>
    <w:p>
      <w:pPr>
        <w:pStyle w:val="Heading2"/>
        <w:rPr/>
      </w:pPr>
      <w:r>
        <w:rPr/>
        <w:t>Step C: Building the Output Array (Stable Sort)</w:t>
      </w:r>
    </w:p>
    <w:p>
      <w:pPr>
        <w:pStyle w:val="Normal"/>
        <w:rPr/>
      </w:pPr>
      <w:r>
        <w:rPr>
          <w:rFonts w:ascii="Courier New" w:hAnsi="Courier New"/>
          <w:sz w:val="20"/>
        </w:rPr>
        <w:t>i = n - 1</w:t>
        <w:br/>
        <w:t>while i &gt;= 0:</w:t>
        <w:br/>
        <w:t xml:space="preserve">    index = arr[i] // exp</w:t>
        <w:br/>
        <w:t xml:space="preserve">    output[count[index % 10] - 1] = arr[i]</w:t>
        <w:br/>
        <w:t xml:space="preserve">    count[index % 10] -= 1</w:t>
        <w:br/>
        <w:t xml:space="preserve">    i -= 1</w:t>
      </w:r>
    </w:p>
    <w:p>
      <w:pPr>
        <w:pStyle w:val="Normal"/>
        <w:rPr/>
      </w:pPr>
      <w:r>
        <w:rPr>
          <w:b/>
        </w:rPr>
        <w:t>Key points:</w:t>
      </w:r>
    </w:p>
    <w:p>
      <w:pPr>
        <w:pStyle w:val="ListBullet"/>
        <w:numPr>
          <w:ilvl w:val="0"/>
          <w:numId w:val="1"/>
        </w:numPr>
        <w:rPr/>
      </w:pPr>
      <w:r>
        <w:rPr/>
        <w:t>The loop iterates backwards through the original array (n-1 down to 0). This backward traversal is critical for stability: it preserves the relative order of elements with equal digits.</w:t>
      </w:r>
    </w:p>
    <w:p>
      <w:pPr>
        <w:pStyle w:val="ListBullet"/>
        <w:numPr>
          <w:ilvl w:val="0"/>
          <w:numId w:val="1"/>
        </w:numPr>
        <w:rPr/>
      </w:pPr>
      <w:r>
        <w:rPr/>
        <w:t>count[index % 10] - 1 converts the 1-based cumulative count to a 0-based array index.</w:t>
      </w:r>
    </w:p>
    <w:p>
      <w:pPr>
        <w:pStyle w:val="ListBullet"/>
        <w:numPr>
          <w:ilvl w:val="0"/>
          <w:numId w:val="1"/>
        </w:numPr>
        <w:rPr/>
      </w:pPr>
      <w:r>
        <w:rPr/>
        <w:t>The element is placed into output at the calculated position, then the count is decremented so the next number with the same digit is placed just before this one.</w:t>
      </w:r>
    </w:p>
    <w:p>
      <w:pPr>
        <w:pStyle w:val="Normal"/>
        <w:rPr/>
      </w:pPr>
      <w:r>
        <w:rPr>
          <w:b/>
        </w:rPr>
        <w:t xml:space="preserve">Note: </w:t>
      </w:r>
      <w:r>
        <w:rPr/>
        <w:t>The active while loop is functionally equivalent to the commented-out for loop. The commented version is more readable because it computes (arr[i] // exp) % 10 in one step.</w:t>
      </w:r>
    </w:p>
    <w:p>
      <w:pPr>
        <w:pStyle w:val="Heading2"/>
        <w:rPr/>
      </w:pPr>
      <w:r>
        <w:rPr/>
        <w:t>Step D: Copy Back to Original Array</w:t>
      </w:r>
    </w:p>
    <w:p>
      <w:pPr>
        <w:pStyle w:val="Normal"/>
        <w:rPr/>
      </w:pPr>
      <w:r>
        <w:rPr>
          <w:rFonts w:ascii="Courier New" w:hAnsi="Courier New"/>
          <w:sz w:val="20"/>
        </w:rPr>
        <w:t>i=0</w:t>
        <w:br/>
        <w:t>for i in range(0, len(arr)):</w:t>
        <w:br/>
        <w:t xml:space="preserve">    arr[i] = output[i]</w:t>
      </w:r>
    </w:p>
    <w:p>
      <w:pPr>
        <w:pStyle w:val="Normal"/>
        <w:rPr/>
      </w:pPr>
      <w:r>
        <w:rPr/>
        <w:t>The sorted result for this digit pass is stored in output. This loop copies those values back into the original arr so the next pass (next digit place) operates on the updated order.</w:t>
      </w:r>
    </w:p>
    <w:p>
      <w:pPr>
        <w:pStyle w:val="Normal"/>
        <w:rPr/>
      </w:pPr>
      <w:r>
        <w:rPr>
          <w:b/>
        </w:rPr>
        <w:t xml:space="preserve">Note: </w:t>
      </w:r>
      <w:r>
        <w:rPr/>
        <w:t>The line i=0 before the for loop is redundant because the for loop reassigns i, but it is harmless.</w:t>
      </w:r>
    </w:p>
    <w:p>
      <w:pPr>
        <w:pStyle w:val="Heading1"/>
        <w:rPr/>
      </w:pPr>
      <w:r>
        <w:rPr/>
        <w:t>3. The radix_sort(arr) Driver Function</w:t>
      </w:r>
    </w:p>
    <w:p>
      <w:pPr>
        <w:pStyle w:val="Normal"/>
        <w:rPr/>
      </w:pPr>
      <w:r>
        <w:rPr>
          <w:rFonts w:ascii="Courier New" w:hAnsi="Courier New"/>
          <w:sz w:val="20"/>
        </w:rPr>
        <w:t>def radix_sort(arr):</w:t>
        <w:br/>
        <w:t xml:space="preserve">    max_num = max(arr)</w:t>
        <w:br/>
        <w:t xml:space="preserve">    exp = 1</w:t>
        <w:br/>
        <w:t xml:space="preserve">    while max_num // exp &gt; 0:</w:t>
        <w:br/>
        <w:t xml:space="preserve">        counting_sort(arr, exp)</w:t>
        <w:br/>
        <w:t xml:space="preserve">        if exp == 1:</w:t>
        <w:br/>
        <w:t xml:space="preserve">            print(f"After sorting by Ones place : {arr}")</w:t>
        <w:br/>
        <w:t xml:space="preserve">        elif exp == 10:</w:t>
        <w:br/>
        <w:t xml:space="preserve">            print("After sorting by Tens place :", arr)</w:t>
        <w:br/>
        <w:t xml:space="preserve">        elif exp == 100:</w:t>
        <w:br/>
        <w:t xml:space="preserve">            print("After sorting by Hundreds place:", arr)</w:t>
        <w:br/>
        <w:t xml:space="preserve">        exp *= 10</w:t>
      </w:r>
    </w:p>
    <w:p>
      <w:pPr>
        <w:pStyle w:val="Heading2"/>
        <w:rPr/>
      </w:pPr>
      <w:r>
        <w:rPr/>
        <w:t>Explanation</w:t>
      </w:r>
    </w:p>
    <w:p>
      <w:pPr>
        <w:pStyle w:val="ListBullet"/>
        <w:numPr>
          <w:ilvl w:val="0"/>
          <w:numId w:val="1"/>
        </w:numPr>
        <w:rPr/>
      </w:pPr>
      <w:r>
        <w:rPr/>
        <w:t>max_num = max(arr): Finds the largest number to determine how many digits need to be processed. The loop continues as long as max_num // exp &gt; 0.</w:t>
      </w:r>
    </w:p>
    <w:p>
      <w:pPr>
        <w:pStyle w:val="ListBullet"/>
        <w:numPr>
          <w:ilvl w:val="0"/>
          <w:numId w:val="1"/>
        </w:numPr>
        <w:rPr/>
      </w:pPr>
      <w:r>
        <w:rPr/>
        <w:t>exp = 1: Starts at the ones place (10⁰).</w:t>
      </w:r>
    </w:p>
    <w:p>
      <w:pPr>
        <w:pStyle w:val="ListBullet"/>
        <w:numPr>
          <w:ilvl w:val="0"/>
          <w:numId w:val="1"/>
        </w:numPr>
        <w:rPr/>
      </w:pPr>
      <w:r>
        <w:rPr/>
        <w:t>while max_num // exp &gt; 0: Iteration 1 (exp=1) sorts by the ones digit. Iteration 2 (exp=10) sorts by the tens digit. Iteration 3 (exp=100) sorts by the hundreds digit. Iteration 4 (exp=1000): 987 // 1000 = 0, so the loop terminates.</w:t>
      </w:r>
    </w:p>
    <w:p>
      <w:pPr>
        <w:pStyle w:val="ListBullet"/>
        <w:numPr>
          <w:ilvl w:val="0"/>
          <w:numId w:val="1"/>
        </w:numPr>
        <w:rPr/>
      </w:pPr>
      <w:r>
        <w:rPr/>
        <w:t>exp *= 10: Moves to the next decimal place (1 → 10 → 100).</w:t>
      </w:r>
    </w:p>
    <w:p>
      <w:pPr>
        <w:pStyle w:val="ListBullet"/>
        <w:numPr>
          <w:ilvl w:val="0"/>
          <w:numId w:val="1"/>
        </w:numPr>
        <w:rPr/>
      </w:pPr>
      <w:r>
        <w:rPr/>
        <w:t>Print statements: These are for demonstration purposes, showing the intermediate state of the array after each digit-place sort.</w:t>
      </w:r>
    </w:p>
    <w:p>
      <w:pPr>
        <w:pStyle w:val="Heading1"/>
        <w:rPr/>
      </w:pPr>
      <w:r>
        <w:rPr/>
        <w:t>4. Complete Trace of the Example</w:t>
      </w:r>
    </w:p>
    <w:p>
      <w:pPr>
        <w:pStyle w:val="Normal"/>
        <w:rPr/>
      </w:pPr>
      <w:r>
        <w:rPr>
          <w:b/>
        </w:rPr>
        <w:t xml:space="preserve">Input: </w:t>
      </w:r>
      <w:r>
        <w:rPr/>
        <w:t>[564, 213, 987, 432, 123, 765, 321, 654, 876]</w:t>
      </w:r>
    </w:p>
    <w:p>
      <w:pPr>
        <w:pStyle w:val="Heading2"/>
        <w:rPr/>
      </w:pPr>
      <w:r>
        <w:rPr/>
        <w:t>Pass 1: exp = 1 (Ones Place)</w:t>
      </w:r>
    </w:p>
    <w:p>
      <w:pPr>
        <w:pStyle w:val="Normal"/>
        <w:rPr/>
      </w:pPr>
      <w:r>
        <w:rPr/>
        <w:t>Extracted digits: [4, 3, 7, 2, 3, 5, 1, 4, 6]</w:t>
      </w:r>
    </w:p>
    <w:p>
      <w:pPr>
        <w:pStyle w:val="Normal"/>
        <w:rPr/>
      </w:pPr>
      <w:r>
        <w:rPr>
          <w:b/>
        </w:rPr>
        <w:t xml:space="preserve">After stable counting sort by ones digit: </w:t>
      </w:r>
      <w:r>
        <w:rPr/>
        <w:t>[321, 432, 213, 123, 564, 654, 765, 876, 987]</w:t>
      </w:r>
    </w:p>
    <w:p>
      <w:pPr>
        <w:pStyle w:val="Heading2"/>
        <w:rPr/>
      </w:pPr>
      <w:r>
        <w:rPr/>
        <w:t>Pass 2: exp = 10 (Tens Place)</w:t>
      </w:r>
    </w:p>
    <w:p>
      <w:pPr>
        <w:pStyle w:val="Normal"/>
        <w:rPr/>
      </w:pPr>
      <w:r>
        <w:rPr/>
        <w:t>Extracted digits from the above array: [2, 3, 1, 2, 6, 5, 6, 7, 8]</w:t>
      </w:r>
    </w:p>
    <w:p>
      <w:pPr>
        <w:pStyle w:val="Normal"/>
        <w:rPr/>
      </w:pPr>
      <w:r>
        <w:rPr>
          <w:b/>
        </w:rPr>
        <w:t xml:space="preserve">After stable counting sort by tens digit: </w:t>
      </w:r>
      <w:r>
        <w:rPr/>
        <w:t>[213, 321, 123, 432, 654, 564, 765, 876, 987]</w:t>
      </w:r>
    </w:p>
    <w:p>
      <w:pPr>
        <w:pStyle w:val="Heading2"/>
        <w:rPr/>
      </w:pPr>
      <w:r>
        <w:rPr/>
        <w:t>Pass 3: exp = 100 (Hundreds Place)</w:t>
      </w:r>
    </w:p>
    <w:p>
      <w:pPr>
        <w:pStyle w:val="Normal"/>
        <w:rPr/>
      </w:pPr>
      <w:r>
        <w:rPr/>
        <w:t>Extracted digits: [2, 3, 1, 4, 6, 5, 7, 8, 9]</w:t>
      </w:r>
    </w:p>
    <w:p>
      <w:pPr>
        <w:pStyle w:val="Normal"/>
        <w:rPr/>
      </w:pPr>
      <w:r>
        <w:rPr>
          <w:b/>
        </w:rPr>
        <w:t xml:space="preserve">After stable counting sort by hundreds digit: </w:t>
      </w:r>
      <w:r>
        <w:rPr/>
        <w:t>[123, 213, 321, 432, 564, 654, 765, 876, 987]</w:t>
      </w:r>
    </w:p>
    <w:p>
      <w:pPr>
        <w:pStyle w:val="Normal"/>
        <w:rPr/>
      </w:pPr>
      <w:r>
        <w:rPr>
          <w:b/>
        </w:rPr>
        <w:t xml:space="preserve">Final Output: </w:t>
      </w:r>
      <w:r>
        <w:rPr>
          <w:b/>
          <w:color w:val="006600"/>
        </w:rPr>
        <w:t>[123, 213, 321, 432, 564, 654, 765, 876, 987]</w:t>
      </w:r>
    </w:p>
    <w:p>
      <w:pPr>
        <w:pStyle w:val="Heading1"/>
        <w:rPr/>
      </w:pPr>
      <w:r>
        <w:rPr/>
        <w:t>5. Key Properties &amp; Nuances</w:t>
      </w:r>
    </w:p>
    <w:tbl>
      <w:tblPr>
        <w:tblStyle w:val="LightGrid-Accent1"/>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320"/>
        <w:gridCol w:w="4320"/>
      </w:tblGrid>
      <w:tr>
        <w:trPr/>
        <w:tc>
          <w:tcPr>
            <w:tcW w:w="4320" w:type="dxa"/>
            <w:tcBorders>
              <w:bottom w:val="single" w:sz="18" w:space="0" w:color="4F81BD"/>
            </w:tcBorders>
          </w:tcPr>
          <w:p>
            <w:pPr>
              <w:pStyle w:val="Normal"/>
              <w:widowControl/>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Property</w:t>
            </w:r>
          </w:p>
        </w:tc>
        <w:tc>
          <w:tcPr>
            <w:tcW w:w="4320" w:type="dxa"/>
            <w:tcBorders>
              <w:bottom w:val="single" w:sz="18" w:space="0" w:color="4F81BD"/>
            </w:tcBorders>
          </w:tcPr>
          <w:p>
            <w:pPr>
              <w:pStyle w:val="Normal"/>
              <w:widowControl/>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Explanation</w:t>
            </w:r>
          </w:p>
        </w:tc>
      </w:tr>
      <w:tr>
        <w:trPr/>
        <w:tc>
          <w:tcPr>
            <w:tcW w:w="4320" w:type="dxa"/>
            <w:tcBorders/>
            <w:shd w:color="auto" w:fill="D3DFEE" w:themeFill="accent1" w:themeFillTint="3f" w:val="clear"/>
          </w:tcPr>
          <w:p>
            <w:pPr>
              <w:pStyle w:val="Normal"/>
              <w:widowControl/>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Stability</w:t>
            </w:r>
          </w:p>
        </w:tc>
        <w:tc>
          <w:tcPr>
            <w:tcW w:w="4320" w:type="dxa"/>
            <w:tcBorders/>
            <w:shd w:color="auto" w:fill="D3DFEE" w:themeFill="accent1" w:themeFillTint="3f"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Essential. Because Counting Sort is stable, when two numbers share the same digit at exp, their relative order from the previous pass is preserved. This is why the final pass on the hundreds place correctly orders numbers even if they had the same hundreds digit.</w:t>
            </w:r>
          </w:p>
        </w:tc>
      </w:tr>
      <w:tr>
        <w:trPr/>
        <w:tc>
          <w:tcPr>
            <w:tcW w:w="4320" w:type="dxa"/>
            <w:tcBorders/>
          </w:tcPr>
          <w:p>
            <w:pPr>
              <w:pStyle w:val="Normal"/>
              <w:widowControl/>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In-Place?</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No. It requires O(n) extra space for the output array and O(1) extra for count.</w:t>
            </w:r>
          </w:p>
        </w:tc>
      </w:tr>
      <w:tr>
        <w:trPr/>
        <w:tc>
          <w:tcPr>
            <w:tcW w:w="4320" w:type="dxa"/>
            <w:tcBorders/>
            <w:shd w:color="auto" w:fill="D3DFEE" w:themeFill="accent1" w:themeFillTint="3f" w:val="clear"/>
          </w:tcPr>
          <w:p>
            <w:pPr>
              <w:pStyle w:val="Normal"/>
              <w:widowControl/>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Time Complexity</w:t>
            </w:r>
          </w:p>
        </w:tc>
        <w:tc>
          <w:tcPr>
            <w:tcW w:w="4320" w:type="dxa"/>
            <w:tcBorders/>
            <w:shd w:color="auto" w:fill="D3DFEE" w:themeFill="accent1" w:themeFillTint="3f"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O(d × (n + 10)), where d is the number of digits in the maximum number. For fixed-width integers (like 32-bit), this is effectively O(n).</w:t>
            </w:r>
          </w:p>
        </w:tc>
      </w:tr>
      <w:tr>
        <w:trPr/>
        <w:tc>
          <w:tcPr>
            <w:tcW w:w="4320" w:type="dxa"/>
            <w:tcBorders/>
          </w:tcPr>
          <w:p>
            <w:pPr>
              <w:pStyle w:val="Normal"/>
              <w:widowControl/>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Space Complexity</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O(n + 10) ≈ O(n).</w:t>
            </w:r>
          </w:p>
        </w:tc>
      </w:tr>
      <w:tr>
        <w:trPr/>
        <w:tc>
          <w:tcPr>
            <w:tcW w:w="4320" w:type="dxa"/>
            <w:tcBorders/>
            <w:shd w:color="auto" w:fill="D3DFEE" w:themeFill="accent1" w:themeFillTint="3f" w:val="clear"/>
          </w:tcPr>
          <w:p>
            <w:pPr>
              <w:pStyle w:val="Normal"/>
              <w:widowControl/>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Limitation</w:t>
            </w:r>
          </w:p>
        </w:tc>
        <w:tc>
          <w:tcPr>
            <w:tcW w:w="4320" w:type="dxa"/>
            <w:tcBorders/>
            <w:shd w:color="auto" w:fill="D3DFEE" w:themeFill="accent1" w:themeFillTint="3f"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This implementation only works for non-negative integers. Handling negatives or floats would require preprocessing.</w:t>
            </w:r>
          </w:p>
        </w:tc>
      </w:tr>
    </w:tbl>
    <w:p>
      <w:pPr>
        <w:pStyle w:val="Heading1"/>
        <w:rPr/>
      </w:pPr>
      <w:r>
        <w:rPr/>
        <w:t>6. Minor Code Observations</w:t>
      </w:r>
    </w:p>
    <w:p>
      <w:pPr>
        <w:pStyle w:val="ListNumber"/>
        <w:numPr>
          <w:ilvl w:val="0"/>
          <w:numId w:val="4"/>
        </w:numPr>
        <w:rPr/>
      </w:pPr>
      <w:r>
        <w:rPr/>
        <w:t>1. Redundant i=0: In the copy-back loop of counting_sort, i=0 is overwritten immediately by the for loop.</w:t>
      </w:r>
    </w:p>
    <w:p>
      <w:pPr>
        <w:pStyle w:val="ListNumber"/>
        <w:numPr>
          <w:ilvl w:val="0"/>
          <w:numId w:val="4"/>
        </w:numPr>
        <w:rPr/>
      </w:pPr>
      <w:r>
        <w:rPr/>
        <w:t>2. Readability: The commented-out for loop (range(n - 1, -1, -1)) is more idiomatic Python than the while loop that replaced it. Both are correct.</w:t>
      </w:r>
    </w:p>
    <w:p>
      <w:pPr>
        <w:pStyle w:val="ListNumber"/>
        <w:numPr>
          <w:ilvl w:val="0"/>
          <w:numId w:val="4"/>
        </w:numPr>
        <w:rPr/>
      </w:pPr>
      <w:r>
        <w:rPr/>
        <w:t>3. Digit extraction: index = arr[i] // exp followed by index % 10 works, but (arr[i] // exp) % 10 (as in the comment) is clearer because it explicitly shows the intent of isolating a single digit.</w:t>
      </w:r>
    </w:p>
    <w:p>
      <w:pPr>
        <w:pStyle w:val="Normal"/>
        <w:rPr/>
      </w:pPr>
      <w:r>
        <w:rPr/>
      </w:r>
      <w:r>
        <w:br w:type="page"/>
      </w:r>
    </w:p>
    <w:p>
      <w:pPr>
        <w:pStyle w:val="Heading1"/>
        <w:spacing w:before="0" w:after="0"/>
        <w:rPr/>
      </w:pPr>
      <w:r>
        <w:rPr/>
        <w:t>7. Simple Human Language Explanation</w:t>
      </w:r>
    </w:p>
    <w:p>
      <w:pPr>
        <w:pStyle w:val="Normal"/>
        <w:rPr/>
      </w:pPr>
      <w:r>
        <w:rPr>
          <w:b/>
          <w:sz w:val="28"/>
        </w:rPr>
        <w:t>The Big Picture</w:t>
      </w:r>
    </w:p>
    <w:p>
      <w:pPr>
        <w:pStyle w:val="Normal"/>
        <w:rPr/>
      </w:pPr>
      <w:r>
        <w:rPr/>
        <w:t>Imagine you have a stack of numbered tickets: 564, 213, 987, 432, 123, 765, 321, 654, 876.</w:t>
      </w:r>
    </w:p>
    <w:p>
      <w:pPr>
        <w:pStyle w:val="Normal"/>
        <w:rPr/>
      </w:pPr>
      <w:r>
        <w:rPr/>
        <w:t>You want to sort them from smallest to largest. Instead of comparing the whole numbers (like "is 564 bigger than 213?"), Radix Sort cheats. It sorts the numbers one digit at a time, starting from the rightmost digit (the ones place) and moving left.</w:t>
      </w:r>
    </w:p>
    <w:p>
      <w:pPr>
        <w:pStyle w:val="Normal"/>
        <w:rPr/>
      </w:pPr>
      <w:r>
        <w:rPr/>
        <w:t>Think of it like sorting a big pile of mail:</w:t>
      </w:r>
    </w:p>
    <w:p>
      <w:pPr>
        <w:pStyle w:val="ListNumber"/>
        <w:numPr>
          <w:ilvl w:val="0"/>
          <w:numId w:val="4"/>
        </w:numPr>
        <w:rPr/>
      </w:pPr>
      <w:r>
        <w:rPr/>
        <w:t>1. First, sort everything by the last digit only.</w:t>
      </w:r>
    </w:p>
    <w:p>
      <w:pPr>
        <w:pStyle w:val="ListNumber"/>
        <w:numPr>
          <w:ilvl w:val="0"/>
          <w:numId w:val="4"/>
        </w:numPr>
        <w:rPr/>
      </w:pPr>
      <w:r>
        <w:rPr/>
        <w:t>2. Then, take that result and sort everything by the middle digit only.</w:t>
      </w:r>
    </w:p>
    <w:p>
      <w:pPr>
        <w:pStyle w:val="ListNumber"/>
        <w:numPr>
          <w:ilvl w:val="0"/>
          <w:numId w:val="4"/>
        </w:numPr>
        <w:rPr/>
      </w:pPr>
      <w:r>
        <w:rPr/>
        <w:t>3. Finally, sort that result by the first digit only.</w:t>
      </w:r>
    </w:p>
    <w:p>
      <w:pPr>
        <w:pStyle w:val="Normal"/>
        <w:rPr/>
      </w:pPr>
      <w:r>
        <w:rPr/>
        <w:t>After the third pass, boom — everything is perfectly sorted.</w:t>
      </w:r>
    </w:p>
    <w:p>
      <w:pPr>
        <w:pStyle w:val="Heading2"/>
        <w:rPr/>
      </w:pPr>
      <w:r>
        <w:rPr/>
        <w:t>Counting Sort: The Helper</w:t>
      </w:r>
    </w:p>
    <w:p>
      <w:pPr>
        <w:pStyle w:val="Normal"/>
        <w:rPr/>
      </w:pPr>
      <w:r>
        <w:rPr/>
        <w:t>counting_sort(arr, exp) is the worker bee. Its only job is: "Look at one specific column of digits (ones, tens, or hundreds) and sort the entire list based on just that column."</w:t>
      </w:r>
    </w:p>
    <w:p>
      <w:pPr>
        <w:pStyle w:val="Heading3"/>
        <w:rPr/>
      </w:pPr>
      <w:r>
        <w:rPr/>
        <w:t>Step 1: Count the digits</w:t>
      </w:r>
    </w:p>
    <w:p>
      <w:pPr>
        <w:pStyle w:val="Normal"/>
        <w:rPr/>
      </w:pPr>
      <w:r>
        <w:rPr/>
        <w:t>It looks at every number and asks, "What digit is in this column?" For example, if we are sorting by the ones place (exp = 1): 564 ends in 4, 213 ends in 3, 987 ends in 7, and so on. It keeps a tally in a small list called count (size 10, for digits 0–9).</w:t>
      </w:r>
    </w:p>
    <w:p>
      <w:pPr>
        <w:pStyle w:val="Heading3"/>
        <w:rPr/>
      </w:pPr>
      <w:r>
        <w:rPr/>
        <w:t>Step 2: Turn counts into "parking spots"</w:t>
      </w:r>
    </w:p>
    <w:p>
      <w:pPr>
        <w:pStyle w:val="Normal"/>
        <w:rPr/>
      </w:pPr>
      <w:r>
        <w:rPr/>
        <w:t>It converts those tallies into a map of where each group of numbers should end up. It is like saying: "Numbers ending in 1 will occupy slots 0 to 0. Numbers ending in 3 will occupy slots 1 to 2. Numbers ending in 4 will occupy slots 3 to 4..." This is the count[i] += count[i - 1] line. It builds a running total.</w:t>
      </w:r>
    </w:p>
    <w:p>
      <w:pPr>
        <w:pStyle w:val="Heading3"/>
        <w:rPr/>
      </w:pPr>
      <w:r>
        <w:rPr/>
        <w:t>Step 3: Place numbers into a new list (going backwards!)</w:t>
      </w:r>
    </w:p>
    <w:p>
      <w:pPr>
        <w:pStyle w:val="Normal"/>
        <w:rPr/>
      </w:pPr>
      <w:r>
        <w:rPr/>
        <w:t>Now it builds a brand new list called output.</w:t>
      </w:r>
    </w:p>
    <w:p>
      <w:pPr>
        <w:pStyle w:val="Normal"/>
        <w:rPr/>
      </w:pPr>
      <w:r>
        <w:rPr/>
        <w:t>Here is the trick: it walks through the original list backwards (from the last ticket to the first). For each number, it looks at its digit, checks the map to see the last available slot for that digit, puts the number there, and moves the pointer one step back.</w:t>
      </w:r>
    </w:p>
    <w:p>
      <w:pPr>
        <w:pStyle w:val="Normal"/>
        <w:rPr/>
      </w:pPr>
      <w:r>
        <w:rPr>
          <w:b/>
        </w:rPr>
        <w:t xml:space="preserve">Why backwards? </w:t>
      </w:r>
      <w:r>
        <w:rPr/>
        <w:t>Because if two numbers have the same digit (say, both end in 4), the one that was later in the original list will be placed later in the new list too. This keeps their relative order intact. In sorting speak, this is called stable sorting. It is super important — without it, Radix Sort would break.</w:t>
      </w:r>
    </w:p>
    <w:p>
      <w:pPr>
        <w:pStyle w:val="Heading3"/>
        <w:rPr/>
      </w:pPr>
      <w:r>
        <w:rPr/>
        <w:t>Step 4: Copy back</w:t>
      </w:r>
    </w:p>
    <w:p>
      <w:pPr>
        <w:pStyle w:val="Normal"/>
        <w:rPr/>
      </w:pPr>
      <w:r>
        <w:rPr/>
        <w:t>The new sorted list (output) gets copied back into the original list, so the next round (tens place) can work on it.</w:t>
      </w:r>
    </w:p>
    <w:p>
      <w:pPr>
        <w:pStyle w:val="Heading2"/>
        <w:rPr/>
      </w:pPr>
      <w:r>
        <w:rPr/>
        <w:t>The Main Loop: Doing It Three Times</w:t>
      </w:r>
    </w:p>
    <w:p>
      <w:pPr>
        <w:pStyle w:val="Normal"/>
        <w:rPr/>
      </w:pPr>
      <w:r>
        <w:rPr>
          <w:rFonts w:ascii="Courier New" w:hAnsi="Courier New"/>
          <w:sz w:val="20"/>
        </w:rPr>
        <w:t>def radix_sort(arr):</w:t>
        <w:br/>
        <w:t xml:space="preserve">    max_num = max(arr)   # Find the biggest number (987)</w:t>
        <w:br/>
        <w:t xml:space="preserve">    exp = 1              # Start at the ones place</w:t>
        <w:br/>
        <w:t xml:space="preserve">    while max_num // exp &gt; 0:</w:t>
        <w:br/>
        <w:t xml:space="preserve">        counting_sort(arr, exp)  # Sort by current digit</w:t>
        <w:br/>
        <w:t xml:space="preserve">        exp *= 10                # Move to tens, then hundreds...</w:t>
      </w:r>
    </w:p>
    <w:p>
      <w:pPr>
        <w:pStyle w:val="Normal"/>
        <w:rPr/>
      </w:pPr>
      <w:r>
        <w:rPr/>
        <w:t>Since the biggest number is 987 (three digits), the loop runs three times:</w:t>
      </w:r>
    </w:p>
    <w:tbl>
      <w:tblPr>
        <w:tblStyle w:val="LightGrid-Accent1"/>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tcPr>
          <w:p>
            <w:pPr>
              <w:pStyle w:val="Normal"/>
              <w:widowControl/>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Round</w:t>
            </w:r>
          </w:p>
        </w:tc>
        <w:tc>
          <w:tcPr>
            <w:tcW w:w="2880" w:type="dxa"/>
            <w:tcBorders>
              <w:bottom w:val="single" w:sz="18" w:space="0" w:color="4F81BD"/>
            </w:tcBorders>
          </w:tcPr>
          <w:p>
            <w:pPr>
              <w:pStyle w:val="Normal"/>
              <w:widowControl/>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exp</w:t>
            </w:r>
          </w:p>
        </w:tc>
        <w:tc>
          <w:tcPr>
            <w:tcW w:w="2880" w:type="dxa"/>
            <w:tcBorders>
              <w:bottom w:val="single" w:sz="18" w:space="0" w:color="4F81BD"/>
            </w:tcBorders>
          </w:tcPr>
          <w:p>
            <w:pPr>
              <w:pStyle w:val="Normal"/>
              <w:widowControl/>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Sorting By</w:t>
            </w:r>
          </w:p>
        </w:tc>
      </w:tr>
      <w:tr>
        <w:trPr/>
        <w:tc>
          <w:tcPr>
            <w:tcW w:w="2880" w:type="dxa"/>
            <w:tcBorders/>
            <w:shd w:color="auto" w:fill="D3DFEE" w:themeFill="accent1" w:themeFillTint="3f" w:val="clear"/>
          </w:tcPr>
          <w:p>
            <w:pPr>
              <w:pStyle w:val="Normal"/>
              <w:widowControl/>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1</w:t>
            </w:r>
          </w:p>
        </w:tc>
        <w:tc>
          <w:tcPr>
            <w:tcW w:w="2880" w:type="dxa"/>
            <w:tcBorders/>
            <w:shd w:color="auto" w:fill="D3DFEE" w:themeFill="accent1" w:themeFillTint="3f"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w:t>
            </w:r>
          </w:p>
        </w:tc>
        <w:tc>
          <w:tcPr>
            <w:tcW w:w="2880" w:type="dxa"/>
            <w:tcBorders/>
            <w:shd w:color="auto" w:fill="D3DFEE" w:themeFill="accent1" w:themeFillTint="3f"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Ones place — Groups numbers by last digit</w:t>
            </w:r>
          </w:p>
        </w:tc>
      </w:tr>
      <w:tr>
        <w:trPr/>
        <w:tc>
          <w:tcPr>
            <w:tcW w:w="2880" w:type="dxa"/>
            <w:tcBorders/>
          </w:tcPr>
          <w:p>
            <w:pPr>
              <w:pStyle w:val="Normal"/>
              <w:widowControl/>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2</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Tens place — Groups numbers by middle digit</w:t>
            </w:r>
          </w:p>
        </w:tc>
      </w:tr>
      <w:tr>
        <w:trPr/>
        <w:tc>
          <w:tcPr>
            <w:tcW w:w="2880" w:type="dxa"/>
            <w:tcBorders/>
            <w:shd w:color="auto" w:fill="D3DFEE" w:themeFill="accent1" w:themeFillTint="3f" w:val="clear"/>
          </w:tcPr>
          <w:p>
            <w:pPr>
              <w:pStyle w:val="Normal"/>
              <w:widowControl/>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3</w:t>
            </w:r>
          </w:p>
        </w:tc>
        <w:tc>
          <w:tcPr>
            <w:tcW w:w="2880" w:type="dxa"/>
            <w:tcBorders/>
            <w:shd w:color="auto" w:fill="D3DFEE" w:themeFill="accent1" w:themeFillTint="3f"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100</w:t>
            </w:r>
          </w:p>
        </w:tc>
        <w:tc>
          <w:tcPr>
            <w:tcW w:w="2880" w:type="dxa"/>
            <w:tcBorders/>
            <w:shd w:color="auto" w:fill="D3DFEE" w:themeFill="accent1" w:themeFillTint="3f"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Hundreds place — Groups numbers by first digit</w:t>
            </w:r>
          </w:p>
        </w:tc>
      </w:tr>
    </w:tbl>
    <w:p>
      <w:pPr>
        <w:pStyle w:val="Normal"/>
        <w:rPr/>
      </w:pPr>
      <w:r>
        <w:rPr/>
        <w:t>After round 3, the list is fully sorted.</w:t>
      </w:r>
    </w:p>
    <w:p>
      <w:pPr>
        <w:pStyle w:val="Heading2"/>
        <w:rPr/>
      </w:pPr>
      <w:r>
        <w:rPr/>
        <w:t>A Real Example Walkthrough</w:t>
      </w:r>
    </w:p>
    <w:p>
      <w:pPr>
        <w:pStyle w:val="Normal"/>
        <w:rPr/>
      </w:pPr>
      <w:r>
        <w:rPr>
          <w:b/>
        </w:rPr>
        <w:t xml:space="preserve">Start: </w:t>
      </w:r>
      <w:r>
        <w:rPr/>
        <w:t>[564, 213, 987, 432, 123, 765, 321, 654, 876]</w:t>
      </w:r>
    </w:p>
    <w:p>
      <w:pPr>
        <w:pStyle w:val="Heading3"/>
        <w:rPr/>
      </w:pPr>
      <w:r>
        <w:rPr/>
        <w:t>Round 1: Sort by last digit only</w:t>
      </w:r>
    </w:p>
    <w:p>
      <w:pPr>
        <w:pStyle w:val="Normal"/>
        <w:rPr/>
      </w:pPr>
      <w:r>
        <w:rPr/>
        <w:t>Look at: 4, 3, 7, 2, 3, 5, 1, 4, 6</w:t>
      </w:r>
    </w:p>
    <w:p>
      <w:pPr>
        <w:pStyle w:val="Normal"/>
        <w:rPr/>
      </w:pPr>
      <w:r>
        <w:rPr>
          <w:b/>
        </w:rPr>
        <w:t xml:space="preserve">Result: </w:t>
      </w:r>
      <w:r>
        <w:rPr/>
        <w:t>[321, 432, 213, 123, 564, 654, 765, 876, 987]</w:t>
      </w:r>
    </w:p>
    <w:p>
      <w:pPr>
        <w:pStyle w:val="Normal"/>
        <w:rPr/>
      </w:pPr>
      <w:r>
        <w:rPr/>
        <w:t>(Notice: 213 and 123 both end in 3. Because 213 was before 123 originally, it stays before 123. That is stability!)</w:t>
      </w:r>
    </w:p>
    <w:p>
      <w:pPr>
        <w:pStyle w:val="Heading3"/>
        <w:rPr/>
      </w:pPr>
      <w:r>
        <w:rPr/>
        <w:t>Round 2: Sort by middle digit only</w:t>
      </w:r>
    </w:p>
    <w:p>
      <w:pPr>
        <w:pStyle w:val="Normal"/>
        <w:rPr/>
      </w:pPr>
      <w:r>
        <w:rPr/>
        <w:t>Look at: 2, 3, 1, 2, 6, 5, 6, 7, 8</w:t>
      </w:r>
    </w:p>
    <w:p>
      <w:pPr>
        <w:pStyle w:val="Normal"/>
        <w:rPr/>
      </w:pPr>
      <w:r>
        <w:rPr>
          <w:b/>
        </w:rPr>
        <w:t xml:space="preserve">Result: </w:t>
      </w:r>
      <w:r>
        <w:rPr/>
        <w:t>[213, 321, 123, 432, 654, 564, 765, 876, 987]</w:t>
      </w:r>
    </w:p>
    <w:p>
      <w:pPr>
        <w:pStyle w:val="Normal"/>
        <w:rPr/>
      </w:pPr>
      <w:r>
        <w:rPr/>
        <w:t>(Notice: 321 and 123 both have middle digit 2. But 321 was after 213 in the previous round, and that order is preserved. 654 and 564 both have middle digit 6, and 654 stays before 564.)</w:t>
      </w:r>
    </w:p>
    <w:p>
      <w:pPr>
        <w:pStyle w:val="Heading3"/>
        <w:rPr/>
      </w:pPr>
      <w:r>
        <w:rPr/>
        <w:t>Round 3: Sort by first digit only</w:t>
      </w:r>
    </w:p>
    <w:p>
      <w:pPr>
        <w:pStyle w:val="Normal"/>
        <w:rPr/>
      </w:pPr>
      <w:r>
        <w:rPr/>
        <w:t>Look at: 2, 3, 1, 4, 6, 5, 7, 8, 9</w:t>
      </w:r>
    </w:p>
    <w:p>
      <w:pPr>
        <w:pStyle w:val="Normal"/>
        <w:rPr/>
      </w:pPr>
      <w:r>
        <w:rPr>
          <w:b/>
        </w:rPr>
        <w:t xml:space="preserve">Result: </w:t>
      </w:r>
      <w:r>
        <w:rPr>
          <w:b/>
          <w:color w:val="006600"/>
        </w:rPr>
        <w:t>[123, 213, 321, 432, 564, 654, 765, 876, 987]</w:t>
      </w:r>
    </w:p>
    <w:p>
      <w:pPr>
        <w:pStyle w:val="Normal"/>
        <w:rPr/>
      </w:pPr>
      <w:r>
        <w:rPr/>
        <w:t>Done! 🎉</w:t>
      </w:r>
    </w:p>
    <w:p>
      <w:pPr>
        <w:pStyle w:val="Heading2"/>
        <w:rPr/>
      </w:pPr>
      <w:r>
        <w:rPr/>
        <w:t>The "Why" in Plain English</w:t>
      </w:r>
    </w:p>
    <w:p>
      <w:pPr>
        <w:pStyle w:val="Normal"/>
        <w:rPr/>
      </w:pPr>
      <w:r>
        <w:rPr>
          <w:b/>
        </w:rPr>
        <w:t xml:space="preserve">Why does this work? </w:t>
      </w:r>
      <w:r>
        <w:rPr/>
        <w:t>Because each pass is stable. When you sort by the hundreds place in the final round, if two numbers have the same hundreds digit, their order from the tens round is preserved. That means the tens digits are already correct relative to each other, and the ones digits are already correct relative to each other. It is like sorting by last name, then by first name — the last sort takes priority, but the previous sort breaks ties.</w:t>
      </w:r>
    </w:p>
    <w:p>
      <w:pPr>
        <w:pStyle w:val="Normal"/>
        <w:rPr/>
      </w:pPr>
      <w:r>
        <w:rPr>
          <w:b/>
        </w:rPr>
        <w:t xml:space="preserve">Why use Counting Sort? </w:t>
      </w:r>
      <w:r>
        <w:rPr/>
        <w:t>Because digits only go from 0 to 9. Counting Sort is lightning fast when the range of possible values is tiny. It is like sorting a deck of cards where suits only have 4 possibilities — you do not need to compare every card to every other card.</w:t>
      </w:r>
    </w:p>
    <w:p>
      <w:pPr>
        <w:pStyle w:val="Normal"/>
        <w:rPr/>
      </w:pPr>
      <w:r>
        <w:rPr>
          <w:b/>
        </w:rPr>
        <w:t xml:space="preserve">Why go backwards in the loop? </w:t>
      </w:r>
      <w:r>
        <w:rPr/>
        <w:t>Think of it like a line of people wearing numbered hats. If you process the line from back to front and always put people into the last open seat for their hat number, the person who was standing further back in line ends up further back in the seated arrangement too. If you went front-to-back, you would reverse their order.</w:t>
      </w:r>
    </w:p>
    <w:p>
      <w:pPr>
        <w:pStyle w:val="Heading2"/>
        <w:rPr/>
      </w:pPr>
      <w:r>
        <w:rPr/>
        <w:t>One Small Quirk in the Code</w:t>
      </w:r>
    </w:p>
    <w:p>
      <w:pPr>
        <w:pStyle w:val="Normal"/>
        <w:rPr/>
      </w:pPr>
      <w:r>
        <w:rPr/>
        <w:t>The while loop inside counting_sort works, but it is a slightly messier version of the commented-out for loop right above it. The commented version does (arr[i] // exp) % 10 in one clean step. The active code splits it into two steps (arr[i] // exp, then % 10), which still works but is a bit harder to read. Functionally, they do the exact same thing.</w:t>
      </w:r>
    </w:p>
    <w:p>
      <w:pPr>
        <w:pStyle w:val="Normal"/>
        <w:rPr/>
      </w:pPr>
      <w:r>
        <w:rPr/>
        <w:t>Also, the line i=0 right before for i in range(0, len(arr)) is harmless but unnecessary — the for loop creates its own i.</w:t>
      </w:r>
    </w:p>
    <w:p>
      <w:pPr>
        <w:pStyle w:val="Heading2"/>
        <w:rPr/>
      </w:pPr>
      <w:r>
        <w:rPr/>
        <w:t>Summary</w:t>
      </w:r>
    </w:p>
    <w:p>
      <w:pPr>
        <w:pStyle w:val="ListNumber"/>
        <w:numPr>
          <w:ilvl w:val="0"/>
          <w:numId w:val="4"/>
        </w:numPr>
        <w:rPr/>
      </w:pPr>
      <w:r>
        <w:rPr/>
        <w:t>1. Radix Sort sorts numbers digit-by-digit, right to left.</w:t>
      </w:r>
    </w:p>
    <w:p>
      <w:pPr>
        <w:pStyle w:val="ListNumber"/>
        <w:numPr>
          <w:ilvl w:val="0"/>
          <w:numId w:val="4"/>
        </w:numPr>
        <w:rPr/>
      </w:pPr>
      <w:r>
        <w:rPr/>
        <w:t>2. Counting Sort handles each digit column, using a tally sheet and a parking-spot map.</w:t>
      </w:r>
    </w:p>
    <w:p>
      <w:pPr>
        <w:pStyle w:val="ListNumber"/>
        <w:numPr>
          <w:ilvl w:val="0"/>
          <w:numId w:val="4"/>
        </w:numPr>
        <w:rPr/>
      </w:pPr>
      <w:r>
        <w:rPr/>
        <w:t>3. Stability (keeping equal items in their original order) is the secret sauce that makes the whole thing work.</w:t>
      </w:r>
    </w:p>
    <w:p>
      <w:pPr>
        <w:pStyle w:val="ListNumber"/>
        <w:numPr>
          <w:ilvl w:val="0"/>
          <w:numId w:val="4"/>
        </w:numPr>
        <w:spacing w:before="0" w:after="200"/>
        <w:contextualSpacing/>
        <w:rPr/>
      </w:pPr>
      <w:r>
        <w:rPr/>
        <w:t>4. After sorting by ones, then tens, then hundreds, the numbers are perfectly in order — no direct comparisons needed!</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LibreOffice/25.8.3.2$Linux_X86_64 LibreOffice_project/580$Build-2</Application>
  <AppVersion>15.0000</AppVersion>
  <Pages>7</Pages>
  <Words>2135</Words>
  <Characters>9341</Characters>
  <CharactersWithSpaces>11504</CharactersWithSpaces>
  <Paragraphs>132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2026-09-01T17:46:18Z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